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黑体" w:hAnsi="黑体" w:eastAsia="黑体"/>
          <w:b/>
          <w:sz w:val="44"/>
        </w:rPr>
        <w:t>《操作系统》课程设计报告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OSLab TraceBench：操作系统机制模拟与 Linux 运行态观测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班级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2026 计算机科学与技术1班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授课教师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杨灿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项目名称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OSLab TraceBench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代码仓库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https://github.com/int2t05/OSLab-TraceBench.git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分支与提交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main / ad9271d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报告日期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2026-06-09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本项目围绕操作系统课程设计“基础必做 + 自由扩展提升”的要求完成。基础部分实现了处理机调度、内存管理、进程同步与并发控制、文件系统四个模块；扩展部分实现了 Linux 内核 /proc 观测模块 oslab_monitor，以及资源压力采样工具 TraceBench。项目使用 C 语言、Makefile、Bash 测试脚本、POSIX pthread、Linux 内核模块、proc_fs、seq_file、cgroup v2 和 PSI 等技术，既覆盖操作系统基础原理，也体现系统级编程和工程实践能力。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报告采用通俗语言说明项目做了什么、如何访问代码、各模块原理、重要代码、运行结果和个人总结，便于教师和同学按照命令复现。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一、代码 URL 与访问方式说明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代码托管平台为 GitHub，仓库地址为：https://github.com/int2t05/OSLab-TraceBench.git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访问方式一：浏览器访问。打开浏览器并访问 https://github.com/int2t05/OSLab-TraceBench，可以查看 README、源码目录、docs 文档、测试脚本和提交历史。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访问方式二：命令行克隆。Linux 或 Windows 安装 Git 后，可执行以下命令：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git clone https://github.com/int2t05/OSLab-TraceBench.git</w:t>
      </w:r>
      <w:r>
        <w:br/>
      </w:r>
      <w:r>
        <w:rPr>
          <w:rFonts w:ascii="Consolas" w:hAnsi="Consolas" w:eastAsia="Consolas"/>
          <w:color w:val="1F1F1F"/>
          <w:sz w:val="17"/>
        </w:rPr>
        <w:t>cd OSLab-TraceBench</w:t>
      </w:r>
      <w:r>
        <w:br/>
      </w:r>
      <w:r>
        <w:rPr>
          <w:rFonts w:ascii="Consolas" w:hAnsi="Consolas" w:eastAsia="Consolas"/>
          <w:color w:val="1F1F1F"/>
          <w:sz w:val="17"/>
        </w:rPr>
        <w:t>git checkout main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推荐查看 main 分支，当前报告对应提交为 ad9271d。基础模块只需要 gcc、make、bash；内核模块和 TraceBench 完整验证需要 Ubuntu 22.04/24.04 VM，并具备 root 或 sudo 权限。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二、项目总体说明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OSLab TraceBench 可以理解为一个“小型操作系统机制实验平台”。它没有修改真实 Linux 内核调度器，也没有实现完整操作系统，而是用多个独立模块把操作系统中的核心思想拆开实现：调度模块关注 CPU 如何选择下一个进程；内存模块关注内存如何分配、回收和换页；同步模块关注多个线程如何安全共享资源；文件系统模块关注目录、文件和空闲块如何管理；扩展模块则把视角从模拟转向真实 Linux 系统，读取实际进程和内存状态，并采样 CPU/内存/I/O 压力。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部分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目录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主要内容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对应课程要求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基础必做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basic/scheduler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FCFS、SJF、RR、优先级调度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处理机调度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基础必做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basic/memory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FF/BF 动态分区、FIFO/LRU 页面置换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内存管理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基础必做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basic/sync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生产者-消费者、读者-写者、哲学家进餐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进程同步与并发控制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基础必做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basic/filesystem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内存型虚拟磁盘、多级目录、块位图、文件读写删除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文件系统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自由扩展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extension/oslab_monitor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Linux 内核模块、/proc 接口、oslabctl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Linux 内核与系统编程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自由扩展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extension/tracebench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CPU/内存/I/O 压力、PSI 与 cgroup v2 采样、报告生成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宋体" w:hAnsi="宋体" w:eastAsia="宋体"/>
                <w:sz w:val="20"/>
              </w:rPr>
              <w:t>调度与性能分析、系统观测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三、开发与运行环境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基础模块使用 Linux 命令行环境，主要依赖 gcc、make、bash 和 pthread。扩展模块需要能加载内核模块的 Ubuntu VM，不能用普通 Windows 环境直接完成内核模块验证。TraceBench 默认使用 cgroup v2，需要 root 权限把工作负载进程加入 cgroup 并读取相关指标。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环境或工具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语言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C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构建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Makefile / make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并发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POSIX pthread、mutex、condition variable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测试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Bash 脚本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内核扩展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Linux Kernel Module、proc_fs、seq_file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性能观测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PSI、cgroup v2、/proc/oslab_monitor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参考 VM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Ubuntu 24.04，Linux 6.x，gcc 13，GNU Make 4.3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四、基础必做部分实现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处理机调度模块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调度模块位于 basic/scheduler，输入一组进程参数，包括进程名、到达时间、服务时间和优先级。程序根据选择的算法生成调度时间线，并计算每个进程的开始时间、完成时间、等待时间、周转时间和带权周转时间。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FCFS 的思想是先到先服务，谁先到达就先执行，优点是简单公平，缺点是短作业可能被长作业阻塞。SJF 选择已经到达的最短作业，平均等待时间通常较低，但可能让长作业等待较久。RR 使用固定时间片轮流执行，适合分时系统，响应较快但上下文切换更频繁。优先级调度按优先级选择进程，适合表达不同任务重要程度。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int timeline_append(Timeline *timeline, const char *name, int start, int end)</w:t>
      </w:r>
      <w:r>
        <w:br/>
      </w:r>
      <w:r>
        <w:rPr>
          <w:rFonts w:ascii="Consolas" w:hAnsi="Consolas" w:eastAsia="Consolas"/>
          <w:color w:val="1F1F1F"/>
          <w:sz w:val="17"/>
        </w:rPr>
        <w:t>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Segment *new_items;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if (end &lt;= start) 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return 0;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}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if (timeline-&gt;count == timeline-&gt;capacity) 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timeline-&gt;capacity *= 2;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new_items = realloc(timeline-&gt;items, sizeof(Segment) * timeline-&gt;capacity);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if (new_items == NULL) 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    return -1;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}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timeline-&gt;items = new_items;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}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snprintf(timeline-&gt;items[timeline-&gt;count].name, sizeof(timeline-&gt;items[timeline-&gt;count].name), "%s", name);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timeline-&gt;items[timeline-&gt;count].start = start;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timeline-&gt;items[timeline-&gt;count].end = end;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timeline-&gt;count++;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return 0;</w:t>
      </w:r>
      <w:r>
        <w:br/>
      </w:r>
      <w:r>
        <w:rPr>
          <w:rFonts w:ascii="Consolas" w:hAnsi="Consolas" w:eastAsia="Consolas"/>
          <w:color w:val="1F1F1F"/>
          <w:sz w:val="17"/>
        </w:rPr>
        <w:t>}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运行结果示例中，RR 使用时间片把 P1、P2、P3、P4 交替放入 CPU。输出的 timeline 可以直观看出每个进程在哪个时间段运行，后面的平均值用于比较算法性能。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algorithm: rr</w:t>
      </w:r>
      <w:r>
        <w:br/>
      </w:r>
      <w:r>
        <w:rPr>
          <w:rFonts w:ascii="Consolas" w:hAnsi="Consolas" w:eastAsia="Consolas"/>
          <w:color w:val="1F1F1F"/>
          <w:sz w:val="17"/>
        </w:rPr>
        <w:t>timeline: P1[0,2] P2[2,4] P3[4,6] P1[6,8] P4[8,10] P2[10,11] P3[11,13] P1[13,14] P4[14,16] P3[16,18] P4[18,20] P3[20,22]</w:t>
      </w:r>
      <w:r>
        <w:br/>
      </w:r>
      <w:r>
        <w:rPr>
          <w:rFonts w:ascii="Consolas" w:hAnsi="Consolas" w:eastAsia="Consolas"/>
          <w:color w:val="1F1F1F"/>
          <w:sz w:val="17"/>
        </w:rPr>
        <w:t>name arrival burst priority start finish waiting turnaround weighted_turnaround</w:t>
      </w:r>
      <w:r>
        <w:br/>
      </w:r>
      <w:r>
        <w:rPr>
          <w:rFonts w:ascii="Consolas" w:hAnsi="Consolas" w:eastAsia="Consolas"/>
          <w:color w:val="1F1F1F"/>
          <w:sz w:val="17"/>
        </w:rPr>
        <w:t>P1 0 5 2 0 14 9 14 2.80</w:t>
      </w:r>
      <w:r>
        <w:br/>
      </w:r>
      <w:r>
        <w:rPr>
          <w:rFonts w:ascii="Consolas" w:hAnsi="Consolas" w:eastAsia="Consolas"/>
          <w:color w:val="1F1F1F"/>
          <w:sz w:val="17"/>
        </w:rPr>
        <w:t>P2 1 3 1 2 11 7 10 3.33</w:t>
      </w:r>
      <w:r>
        <w:br/>
      </w:r>
      <w:r>
        <w:rPr>
          <w:rFonts w:ascii="Consolas" w:hAnsi="Consolas" w:eastAsia="Consolas"/>
          <w:color w:val="1F1F1F"/>
          <w:sz w:val="17"/>
        </w:rPr>
        <w:t>P3 2 8 4 4 22 12 20 2.50</w:t>
      </w:r>
      <w:r>
        <w:br/>
      </w:r>
      <w:r>
        <w:rPr>
          <w:rFonts w:ascii="Consolas" w:hAnsi="Consolas" w:eastAsia="Consolas"/>
          <w:color w:val="1F1F1F"/>
          <w:sz w:val="17"/>
        </w:rPr>
        <w:t>P4 3 6 3 8 20 11 17 2.83</w:t>
      </w:r>
      <w:r>
        <w:br/>
      </w:r>
      <w:r>
        <w:rPr>
          <w:rFonts w:ascii="Consolas" w:hAnsi="Consolas" w:eastAsia="Consolas"/>
          <w:color w:val="1F1F1F"/>
          <w:sz w:val="17"/>
        </w:rPr>
        <w:t>average_waiting: 9.75</w:t>
      </w:r>
      <w:r>
        <w:br/>
      </w:r>
      <w:r>
        <w:rPr>
          <w:rFonts w:ascii="Consolas" w:hAnsi="Consolas" w:eastAsia="Consolas"/>
          <w:color w:val="1F1F1F"/>
          <w:sz w:val="17"/>
        </w:rPr>
        <w:t>average_turnaround: 15.25</w:t>
      </w:r>
      <w:r>
        <w:br/>
      </w:r>
      <w:r>
        <w:rPr>
          <w:rFonts w:ascii="Consolas" w:hAnsi="Consolas" w:eastAsia="Consolas"/>
          <w:color w:val="1F1F1F"/>
          <w:sz w:val="17"/>
        </w:rPr>
        <w:t>average_weighted_turnaround: 2.87</w:t>
      </w:r>
      <w:r>
        <w:br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内存管理模块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内存管理模块位于 basic/memory，分为动态分区和页面置换两类。动态分区模拟连续内存分配，支持首次适应 FF 和最佳适应 BF；页面置换模拟虚拟存储中的页框替换，支持 FIFO 和 LRU。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FF 从低地址开始找到第一个足够大的空闲分区就分配，速度快但可能留下较多小碎片。BF 会选择能容纳请求且最小的空闲分区，试图减少浪费，但需要遍历比较。释放时程序会合并相邻空闲分区，避免碎片越来越多。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static Partition *select_free_partition(Partition *head, int size, PartitionAlgorithm algorithm)</w:t>
      </w:r>
      <w:r>
        <w:br/>
      </w:r>
      <w:r>
        <w:rPr>
          <w:rFonts w:ascii="Consolas" w:hAnsi="Consolas" w:eastAsia="Consolas"/>
          <w:color w:val="1F1F1F"/>
          <w:sz w:val="17"/>
        </w:rPr>
        <w:t>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Partition *current;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Partition *best = NULL;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for (current = head; current != NULL; current = current-&gt;next) 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if (!current-&gt;free || current-&gt;size &lt; size) 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    continue;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}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if (algorithm == PARTITION_FF) 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    return current;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}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if (best == NULL || current-&gt;size &lt; best-&gt;size) 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    best = current;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}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}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return best;</w:t>
      </w:r>
      <w:r>
        <w:br/>
      </w:r>
      <w:r>
        <w:rPr>
          <w:rFonts w:ascii="Consolas" w:hAnsi="Consolas" w:eastAsia="Consolas"/>
          <w:color w:val="1F1F1F"/>
          <w:sz w:val="17"/>
        </w:rPr>
        <w:t>}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页面置换中，FIFO 淘汰最早进入内存的页，LRU 淘汰最近最久未使用的页。本项目用时间戳数组表示装入时间和最近使用时间，再用同一个 victim 选择函数找到最小时间戳对应的页框。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static int select_victim(const int *values, int frame_count)</w:t>
      </w:r>
      <w:r>
        <w:br/>
      </w:r>
      <w:r>
        <w:rPr>
          <w:rFonts w:ascii="Consolas" w:hAnsi="Consolas" w:eastAsia="Consolas"/>
          <w:color w:val="1F1F1F"/>
          <w:sz w:val="17"/>
        </w:rPr>
        <w:t>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int victim = 0;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int i;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for (i = 1; i &lt; frame_count; i++) 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if (values[i] &lt; values[victim]) 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    victim = i;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    }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}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return victim;</w:t>
      </w:r>
      <w:r>
        <w:br/>
      </w:r>
      <w:r>
        <w:rPr>
          <w:rFonts w:ascii="Consolas" w:hAnsi="Consolas" w:eastAsia="Consolas"/>
          <w:color w:val="1F1F1F"/>
          <w:sz w:val="17"/>
        </w:rPr>
        <w:t>}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下面是 LRU 页面置换运行片段。可以看到每次访问后页框内容、是否缺页、被换出的页面都会输出。最终统计缺页 9 次，缺页率 69.23%。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mode: paging</w:t>
      </w:r>
      <w:r>
        <w:br/>
      </w:r>
      <w:r>
        <w:rPr>
          <w:rFonts w:ascii="Consolas" w:hAnsi="Consolas" w:eastAsia="Consolas"/>
          <w:color w:val="1F1F1F"/>
          <w:sz w:val="17"/>
        </w:rPr>
        <w:t>algorithm: lru</w:t>
      </w:r>
      <w:r>
        <w:br/>
      </w:r>
      <w:r>
        <w:rPr>
          <w:rFonts w:ascii="Consolas" w:hAnsi="Consolas" w:eastAsia="Consolas"/>
          <w:color w:val="1F1F1F"/>
          <w:sz w:val="17"/>
        </w:rPr>
        <w:t>step 1 page 7 frames: 7 - - fault: yes evicted: -</w:t>
      </w:r>
      <w:r>
        <w:br/>
      </w:r>
      <w:r>
        <w:rPr>
          <w:rFonts w:ascii="Consolas" w:hAnsi="Consolas" w:eastAsia="Consolas"/>
          <w:color w:val="1F1F1F"/>
          <w:sz w:val="17"/>
        </w:rPr>
        <w:t>step 2 page 0 frames: 7 0 - fault: yes evicted: -</w:t>
      </w:r>
      <w:r>
        <w:br/>
      </w:r>
      <w:r>
        <w:rPr>
          <w:rFonts w:ascii="Consolas" w:hAnsi="Consolas" w:eastAsia="Consolas"/>
          <w:color w:val="1F1F1F"/>
          <w:sz w:val="17"/>
        </w:rPr>
        <w:t>step 3 page 1 frames: 7 0 1 fault: yes evicted: -</w:t>
      </w:r>
      <w:r>
        <w:br/>
      </w:r>
      <w:r>
        <w:rPr>
          <w:rFonts w:ascii="Consolas" w:hAnsi="Consolas" w:eastAsia="Consolas"/>
          <w:color w:val="1F1F1F"/>
          <w:sz w:val="17"/>
        </w:rPr>
        <w:t>step 4 page 2 frames: 2 0 1 fault: yes evicted: 7</w:t>
      </w:r>
      <w:r>
        <w:br/>
      </w:r>
      <w:r>
        <w:rPr>
          <w:rFonts w:ascii="Consolas" w:hAnsi="Consolas" w:eastAsia="Consolas"/>
          <w:color w:val="1F1F1F"/>
          <w:sz w:val="17"/>
        </w:rPr>
        <w:t>step 5 page 0 frames: 2 0 1 fault: no evicted: -</w:t>
      </w:r>
      <w:r>
        <w:br/>
      </w:r>
      <w:r>
        <w:rPr>
          <w:rFonts w:ascii="Consolas" w:hAnsi="Consolas" w:eastAsia="Consolas"/>
          <w:color w:val="1F1F1F"/>
          <w:sz w:val="17"/>
        </w:rPr>
        <w:t>step 6 page 3 frames: 2 0 3 fault: yes evicted: 1</w:t>
      </w:r>
      <w:r>
        <w:br/>
      </w:r>
      <w:r>
        <w:rPr>
          <w:rFonts w:ascii="Consolas" w:hAnsi="Consolas" w:eastAsia="Consolas"/>
          <w:color w:val="1F1F1F"/>
          <w:sz w:val="17"/>
        </w:rPr>
        <w:t>step 7 page 0 frames: 2 0 3 fault: no evicted: -</w:t>
      </w:r>
      <w:r>
        <w:br/>
      </w:r>
      <w:r>
        <w:rPr>
          <w:rFonts w:ascii="Consolas" w:hAnsi="Consolas" w:eastAsia="Consolas"/>
          <w:color w:val="1F1F1F"/>
          <w:sz w:val="17"/>
        </w:rPr>
        <w:t>step 8 page 4 frames: 4 0 3 fault: yes evicted: 2</w:t>
      </w:r>
      <w:r>
        <w:br/>
      </w:r>
      <w:r>
        <w:rPr>
          <w:rFonts w:ascii="Consolas" w:hAnsi="Consolas" w:eastAsia="Consolas"/>
          <w:color w:val="1F1F1F"/>
          <w:sz w:val="17"/>
        </w:rPr>
        <w:t>step 9 page 2 frames: 4 0 2 fault: yes evicted: 3</w:t>
      </w:r>
      <w:r>
        <w:br/>
      </w:r>
      <w:r>
        <w:rPr>
          <w:rFonts w:ascii="Consolas" w:hAnsi="Consolas" w:eastAsia="Consolas"/>
          <w:color w:val="1F1F1F"/>
          <w:sz w:val="17"/>
        </w:rPr>
        <w:t>step 10 page 3 frames: 4 3 2 fault: yes evicted: 0</w:t>
      </w:r>
      <w:r>
        <w:br/>
      </w:r>
      <w:r>
        <w:rPr>
          <w:rFonts w:ascii="Consolas" w:hAnsi="Consolas" w:eastAsia="Consolas"/>
          <w:color w:val="1F1F1F"/>
          <w:sz w:val="17"/>
        </w:rPr>
        <w:t>step 11 page 0 frames: 0 3 2 fault: yes evicted: 4</w:t>
      </w:r>
      <w:r>
        <w:br/>
      </w:r>
      <w:r>
        <w:rPr>
          <w:rFonts w:ascii="Consolas" w:hAnsi="Consolas" w:eastAsia="Consolas"/>
          <w:color w:val="1F1F1F"/>
          <w:sz w:val="17"/>
        </w:rPr>
        <w:t>step 12 page 3 frames: 0 3 2 fault: no evicted: -</w:t>
      </w:r>
      <w:r>
        <w:br/>
      </w:r>
      <w:r>
        <w:rPr>
          <w:rFonts w:ascii="Consolas" w:hAnsi="Consolas" w:eastAsia="Consolas"/>
          <w:color w:val="1F1F1F"/>
          <w:sz w:val="17"/>
        </w:rPr>
        <w:t>step 13 page 2 frames: 0 3 2 fault: no evicted: -</w:t>
      </w:r>
      <w:r>
        <w:br/>
      </w:r>
      <w:r>
        <w:rPr>
          <w:rFonts w:ascii="Consolas" w:hAnsi="Consolas" w:eastAsia="Consolas"/>
          <w:color w:val="1F1F1F"/>
          <w:sz w:val="17"/>
        </w:rPr>
        <w:t>page_faults: 9</w:t>
      </w:r>
      <w:r>
        <w:br/>
      </w:r>
      <w:r>
        <w:rPr>
          <w:rFonts w:ascii="Consolas" w:hAnsi="Consolas" w:eastAsia="Consolas"/>
          <w:color w:val="1F1F1F"/>
          <w:sz w:val="17"/>
        </w:rPr>
        <w:t>fault_rate: 69.23%</w:t>
      </w:r>
      <w:r>
        <w:br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进程同步与并发控制模块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同步模块位于 basic/sync，使用 pthread 创建多个线程，通过互斥锁和条件变量控制访问顺序。项目实现了生产者-消费者、读者-写者和哲学家进餐三个经典问题。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生产者-消费者问题的核心是有界缓冲区：缓冲区满时生产者等待，缓冲区空时消费者等待。读者-写者问题中，本项目采用写者优先策略，避免写者长期饥饿。哲学家进餐问题中，通过限制最多四个哲学家同时竞争筷子，破坏死锁发生的必要条件之一，从而避免死锁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int run_producer_consumer(const SyncConfig *config)</w:t>
      </w:r>
      <w:r>
        <w:br/>
      </w:r>
      <w:r>
        <w:rPr>
          <w:rFonts w:ascii="Consolas" w:hAnsi="Consolas" w:eastAsia="Consolas"/>
          <w:color w:val="1F1F1F"/>
          <w:sz w:val="17"/>
        </w:rPr>
        <w:t>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PcBuffer buffer;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pthread_t *producer_threads;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pthread_t *consumer_threads;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/* 初始化互斥锁、条件变量和环形缓冲区后创建生产者/消费者线程。 */</w:t>
      </w:r>
      <w:r>
        <w:br/>
      </w:r>
      <w:r>
        <w:rPr>
          <w:rFonts w:ascii="Consolas" w:hAnsi="Consolas" w:eastAsia="Consolas"/>
          <w:color w:val="1F1F1F"/>
          <w:sz w:val="17"/>
        </w:rPr>
        <w:t>}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运行结果中可以看到 produce、consume、wait_not_full、wait_not_empty 等事件，说明线程不是随意访问共享缓冲区，而是在条件不满足时等待。最终 produced_total 和 consumed_total 相等，buffer_final_size 为 0，说明没有丢数据，也没有消费不存在的数据。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producer_consumer thread=0 action=produce value=1</w:t>
      </w:r>
      <w:r>
        <w:br/>
      </w:r>
      <w:r>
        <w:rPr>
          <w:rFonts w:ascii="Consolas" w:hAnsi="Consolas" w:eastAsia="Consolas"/>
          <w:color w:val="1F1F1F"/>
          <w:sz w:val="17"/>
        </w:rPr>
        <w:t>producer_consumer thread=0 action=produce value=2</w:t>
      </w:r>
      <w:r>
        <w:br/>
      </w:r>
      <w:r>
        <w:rPr>
          <w:rFonts w:ascii="Consolas" w:hAnsi="Consolas" w:eastAsia="Consolas"/>
          <w:color w:val="1F1F1F"/>
          <w:sz w:val="17"/>
        </w:rPr>
        <w:t>producer_consumer thread=0 action=produce value=3</w:t>
      </w:r>
      <w:r>
        <w:br/>
      </w:r>
      <w:r>
        <w:rPr>
          <w:rFonts w:ascii="Consolas" w:hAnsi="Consolas" w:eastAsia="Consolas"/>
          <w:color w:val="1F1F1F"/>
          <w:sz w:val="17"/>
        </w:rPr>
        <w:t>producer_consumer thread=0 action=produce value=4</w:t>
      </w:r>
      <w:r>
        <w:br/>
      </w:r>
      <w:r>
        <w:rPr>
          <w:rFonts w:ascii="Consolas" w:hAnsi="Consolas" w:eastAsia="Consolas"/>
          <w:color w:val="1F1F1F"/>
          <w:sz w:val="17"/>
        </w:rPr>
        <w:t>producer_consumer thread=0 action=wait_not_full value=4</w:t>
      </w:r>
      <w:r>
        <w:br/>
      </w:r>
      <w:r>
        <w:rPr>
          <w:rFonts w:ascii="Consolas" w:hAnsi="Consolas" w:eastAsia="Consolas"/>
          <w:color w:val="1F1F1F"/>
          <w:sz w:val="17"/>
        </w:rPr>
        <w:t>producer_consumer thread=1 action=consume value=3</w:t>
      </w:r>
      <w:r>
        <w:br/>
      </w:r>
      <w:r>
        <w:rPr>
          <w:rFonts w:ascii="Consolas" w:hAnsi="Consolas" w:eastAsia="Consolas"/>
          <w:color w:val="1F1F1F"/>
          <w:sz w:val="17"/>
        </w:rPr>
        <w:t>producer_consumer thread=1 action=consume value=2</w:t>
      </w:r>
      <w:r>
        <w:br/>
      </w:r>
      <w:r>
        <w:rPr>
          <w:rFonts w:ascii="Consolas" w:hAnsi="Consolas" w:eastAsia="Consolas"/>
          <w:color w:val="1F1F1F"/>
          <w:sz w:val="17"/>
        </w:rPr>
        <w:t>producer_consumer thread=1 action=consume value=1</w:t>
      </w:r>
      <w:r>
        <w:br/>
      </w:r>
      <w:r>
        <w:rPr>
          <w:rFonts w:ascii="Consolas" w:hAnsi="Consolas" w:eastAsia="Consolas"/>
          <w:color w:val="1F1F1F"/>
          <w:sz w:val="17"/>
        </w:rPr>
        <w:t>producer_consumer thread=1 action=consume value=0</w:t>
      </w:r>
      <w:r>
        <w:br/>
      </w:r>
      <w:r>
        <w:rPr>
          <w:rFonts w:ascii="Consolas" w:hAnsi="Consolas" w:eastAsia="Consolas"/>
          <w:color w:val="1F1F1F"/>
          <w:sz w:val="17"/>
        </w:rPr>
        <w:t>produced_total: 10</w:t>
      </w:r>
      <w:r>
        <w:br/>
      </w:r>
      <w:r>
        <w:rPr>
          <w:rFonts w:ascii="Consolas" w:hAnsi="Consolas" w:eastAsia="Consolas"/>
          <w:color w:val="1F1F1F"/>
          <w:sz w:val="17"/>
        </w:rPr>
        <w:t>consumed_total: 10</w:t>
      </w:r>
      <w:r>
        <w:br/>
      </w:r>
      <w:r>
        <w:rPr>
          <w:rFonts w:ascii="Consolas" w:hAnsi="Consolas" w:eastAsia="Consolas"/>
          <w:color w:val="1F1F1F"/>
          <w:sz w:val="17"/>
        </w:rPr>
        <w:t>buffer_final_size: 0</w:t>
      </w:r>
      <w:r>
        <w:br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4.4 文件系统模块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文件系统模块位于 basic/filesystem，实现一个运行在内存中的虚拟磁盘。它支持 mkfs、mkdir、create、write、read、ls、delete、stat 等命令。内部使用目录树保存路径关系，使用块位图管理空闲块，文件节点保存文件大小和所占块列表。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文件写入采用覆盖写。为了保证安全，程序在真正释放旧块之前会先计算新内容需要多少块，并检查空闲块是否足够。如果空间不足，旧文件内容不会被破坏。这个设计模拟了文件系统中“先检查资源再提交修改”的思想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int fs_write(FileSystem *fs, const char *path, const char *content, char *error, size_t error_size)</w:t>
      </w:r>
      <w:r>
        <w:br/>
      </w:r>
      <w:r>
        <w:rPr>
          <w:rFonts w:ascii="Consolas" w:hAnsi="Consolas" w:eastAsia="Consolas"/>
          <w:color w:val="1F1F1F"/>
          <w:sz w:val="17"/>
        </w:rPr>
        <w:t>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/* 写入前计算所需块数，只有容量足够时才释放旧块并写入新内容，避免失败写入破坏旧文件。 */</w:t>
      </w:r>
      <w:r>
        <w:br/>
      </w:r>
      <w:r>
        <w:rPr>
          <w:rFonts w:ascii="Consolas" w:hAnsi="Consolas" w:eastAsia="Consolas"/>
          <w:color w:val="1F1F1F"/>
          <w:sz w:val="17"/>
        </w:rPr>
        <w:t>}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运行结果显示，程序先创建虚拟磁盘，再创建 /docs/os 目录和 a.txt 文件，写入 hello_os 后可以读取出来；删除文件后 used_blocks 回到 0，说明文件删除时正确释放了占用块。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command: mkfs 1024 64</w:t>
      </w:r>
      <w:r>
        <w:br/>
      </w:r>
      <w:r>
        <w:rPr>
          <w:rFonts w:ascii="Consolas" w:hAnsi="Consolas" w:eastAsia="Consolas"/>
          <w:color w:val="1F1F1F"/>
          <w:sz w:val="17"/>
        </w:rPr>
        <w:t>status: success</w:t>
      </w:r>
      <w:r>
        <w:br/>
      </w:r>
      <w:r>
        <w:rPr>
          <w:rFonts w:ascii="Consolas" w:hAnsi="Consolas" w:eastAsia="Consolas"/>
          <w:color w:val="1F1F1F"/>
          <w:sz w:val="17"/>
        </w:rPr>
        <w:t>mkfs complete</w:t>
      </w:r>
      <w:r>
        <w:br/>
      </w:r>
      <w:r>
        <w:rPr>
          <w:rFonts w:ascii="Consolas" w:hAnsi="Consolas" w:eastAsia="Consolas"/>
          <w:color w:val="1F1F1F"/>
          <w:sz w:val="17"/>
        </w:rPr>
        <w:t>command: mkdir /docs</w:t>
      </w:r>
      <w:r>
        <w:br/>
      </w:r>
      <w:r>
        <w:rPr>
          <w:rFonts w:ascii="Consolas" w:hAnsi="Consolas" w:eastAsia="Consolas"/>
          <w:color w:val="1F1F1F"/>
          <w:sz w:val="17"/>
        </w:rPr>
        <w:t>status: success</w:t>
      </w:r>
      <w:r>
        <w:br/>
      </w:r>
      <w:r>
        <w:rPr>
          <w:rFonts w:ascii="Consolas" w:hAnsi="Consolas" w:eastAsia="Consolas"/>
          <w:color w:val="1F1F1F"/>
          <w:sz w:val="17"/>
        </w:rPr>
        <w:t>command: mkdir /docs/os</w:t>
      </w:r>
      <w:r>
        <w:br/>
      </w:r>
      <w:r>
        <w:rPr>
          <w:rFonts w:ascii="Consolas" w:hAnsi="Consolas" w:eastAsia="Consolas"/>
          <w:color w:val="1F1F1F"/>
          <w:sz w:val="17"/>
        </w:rPr>
        <w:t>status: success</w:t>
      </w:r>
      <w:r>
        <w:br/>
      </w:r>
      <w:r>
        <w:rPr>
          <w:rFonts w:ascii="Consolas" w:hAnsi="Consolas" w:eastAsia="Consolas"/>
          <w:color w:val="1F1F1F"/>
          <w:sz w:val="17"/>
        </w:rPr>
        <w:t>command: create /docs/os/a.txt</w:t>
      </w:r>
      <w:r>
        <w:br/>
      </w:r>
      <w:r>
        <w:rPr>
          <w:rFonts w:ascii="Consolas" w:hAnsi="Consolas" w:eastAsia="Consolas"/>
          <w:color w:val="1F1F1F"/>
          <w:sz w:val="17"/>
        </w:rPr>
        <w:t>status: success</w:t>
      </w:r>
      <w:r>
        <w:br/>
      </w:r>
      <w:r>
        <w:rPr>
          <w:rFonts w:ascii="Consolas" w:hAnsi="Consolas" w:eastAsia="Consolas"/>
          <w:color w:val="1F1F1F"/>
          <w:sz w:val="17"/>
        </w:rPr>
        <w:t>command: write /docs/os/a.txt hello_os</w:t>
      </w:r>
      <w:r>
        <w:br/>
      </w:r>
      <w:r>
        <w:rPr>
          <w:rFonts w:ascii="Consolas" w:hAnsi="Consolas" w:eastAsia="Consolas"/>
          <w:color w:val="1F1F1F"/>
          <w:sz w:val="17"/>
        </w:rPr>
        <w:t>status: success</w:t>
      </w:r>
      <w:r>
        <w:br/>
      </w:r>
      <w:r>
        <w:rPr>
          <w:rFonts w:ascii="Consolas" w:hAnsi="Consolas" w:eastAsia="Consolas"/>
          <w:color w:val="1F1F1F"/>
          <w:sz w:val="17"/>
        </w:rPr>
        <w:t>command: read /docs/os/a.txt</w:t>
      </w:r>
      <w:r>
        <w:br/>
      </w:r>
      <w:r>
        <w:rPr>
          <w:rFonts w:ascii="Consolas" w:hAnsi="Consolas" w:eastAsia="Consolas"/>
          <w:color w:val="1F1F1F"/>
          <w:sz w:val="17"/>
        </w:rPr>
        <w:t>content: hello_os</w:t>
      </w:r>
      <w:r>
        <w:br/>
      </w:r>
      <w:r>
        <w:rPr>
          <w:rFonts w:ascii="Consolas" w:hAnsi="Consolas" w:eastAsia="Consolas"/>
          <w:color w:val="1F1F1F"/>
          <w:sz w:val="17"/>
        </w:rPr>
        <w:t>command: ls /docs/os</w:t>
      </w:r>
      <w:r>
        <w:br/>
      </w:r>
      <w:r>
        <w:rPr>
          <w:rFonts w:ascii="Consolas" w:hAnsi="Consolas" w:eastAsia="Consolas"/>
          <w:color w:val="1F1F1F"/>
          <w:sz w:val="17"/>
        </w:rPr>
        <w:t>entries:</w:t>
      </w:r>
      <w:r>
        <w:br/>
      </w:r>
      <w:r>
        <w:rPr>
          <w:rFonts w:ascii="Consolas" w:hAnsi="Consolas" w:eastAsia="Consolas"/>
          <w:color w:val="1F1F1F"/>
          <w:sz w:val="17"/>
        </w:rPr>
        <w:t>a.txt file size=8 blocks=0</w:t>
      </w:r>
      <w:r>
        <w:br/>
      </w:r>
      <w:r>
        <w:rPr>
          <w:rFonts w:ascii="Consolas" w:hAnsi="Consolas" w:eastAsia="Consolas"/>
          <w:color w:val="1F1F1F"/>
          <w:sz w:val="17"/>
        </w:rPr>
        <w:t>command: delete /docs/os/a.txt</w:t>
      </w:r>
      <w:r>
        <w:br/>
      </w:r>
      <w:r>
        <w:rPr>
          <w:rFonts w:ascii="Consolas" w:hAnsi="Consolas" w:eastAsia="Consolas"/>
          <w:color w:val="1F1F1F"/>
          <w:sz w:val="17"/>
        </w:rPr>
        <w:t>status: success</w:t>
      </w:r>
      <w:r>
        <w:br/>
      </w:r>
      <w:r>
        <w:rPr>
          <w:rFonts w:ascii="Consolas" w:hAnsi="Consolas" w:eastAsia="Consolas"/>
          <w:color w:val="1F1F1F"/>
          <w:sz w:val="17"/>
        </w:rPr>
        <w:t>command: stat</w:t>
      </w:r>
      <w:r>
        <w:br/>
      </w:r>
      <w:r>
        <w:rPr>
          <w:rFonts w:ascii="Consolas" w:hAnsi="Consolas" w:eastAsia="Consolas"/>
          <w:color w:val="1F1F1F"/>
          <w:sz w:val="17"/>
        </w:rPr>
        <w:t>total_blocks: 16</w:t>
      </w:r>
      <w:r>
        <w:br/>
      </w:r>
      <w:r>
        <w:rPr>
          <w:rFonts w:ascii="Consolas" w:hAnsi="Consolas" w:eastAsia="Consolas"/>
          <w:color w:val="1F1F1F"/>
          <w:sz w:val="17"/>
        </w:rPr>
        <w:t>used_blocks: 0</w:t>
      </w:r>
      <w:r>
        <w:br/>
      </w:r>
      <w:r>
        <w:rPr>
          <w:rFonts w:ascii="Consolas" w:hAnsi="Consolas" w:eastAsia="Consolas"/>
          <w:color w:val="1F1F1F"/>
          <w:sz w:val="17"/>
        </w:rPr>
        <w:t>free_blocks: 16</w:t>
      </w:r>
      <w:r>
        <w:br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五、自由扩展提升部分实现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Linux 内核观测模块 oslab_monitor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oslab_monitor 位于 extension/oslab_monitor，是一个 Linux 内核模块。模块加载后创建 /proc/oslab_monitor/ 目录，并提供 overview、tasks、pid 三个节点。overview 输出系统整体状态，tasks 输出进程列表，pid 输出指定 PID 的详细信息。用户可以直接 cat 这些 proc 文件，也可以使用 oslabctl 进行访问。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内核模块使用 seq_file 风格输出，这是 Linux 内核中常用的长文本输出方式，适合进程列表这种长度不固定的内容。进程遍历时需要注意有些内核线程没有用户态地址空间，即 mm == NULL，因此代码必须做空指针判断，避免内核崩溃。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static int overview_show(struct seq_file *m, void *v)</w:t>
      </w:r>
      <w:r>
        <w:br/>
      </w:r>
      <w:r>
        <w:rPr>
          <w:rFonts w:ascii="Consolas" w:hAnsi="Consolas" w:eastAsia="Consolas"/>
          <w:color w:val="1F1F1F"/>
          <w:sz w:val="17"/>
        </w:rPr>
        <w:t>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struct task_struct *task;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struct sysinfo info;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unsigned long total = 0;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/* 遍历 task 列表，统计运行、睡眠、停止和僵尸进程，并输出内存信息。 */</w:t>
      </w:r>
      <w:r>
        <w:br/>
      </w:r>
      <w:r>
        <w:rPr>
          <w:rFonts w:ascii="Consolas" w:hAnsi="Consolas" w:eastAsia="Consolas"/>
          <w:color w:val="1F1F1F"/>
          <w:sz w:val="17"/>
        </w:rPr>
        <w:t>}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下面是 VM 中真实读取 /proc/oslab_monitor/overview 和 tasks 的输出片段。可以看到模块读取了内核版本、进程数量、内存信息，以及 systemd、kthreadd 等真实 Linux 进程。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module: oslab_monitor</w:t>
      </w:r>
      <w:r>
        <w:br/>
      </w:r>
      <w:r>
        <w:rPr>
          <w:rFonts w:ascii="Consolas" w:hAnsi="Consolas" w:eastAsia="Consolas"/>
          <w:color w:val="1F1F1F"/>
          <w:sz w:val="17"/>
        </w:rPr>
        <w:t>kernel: 6.17.0-35-generic</w:t>
      </w:r>
      <w:r>
        <w:br/>
      </w:r>
      <w:r>
        <w:rPr>
          <w:rFonts w:ascii="Consolas" w:hAnsi="Consolas" w:eastAsia="Consolas"/>
          <w:color w:val="1F1F1F"/>
          <w:sz w:val="17"/>
        </w:rPr>
        <w:t>total_tasks: 350</w:t>
      </w:r>
      <w:r>
        <w:br/>
      </w:r>
      <w:r>
        <w:rPr>
          <w:rFonts w:ascii="Consolas" w:hAnsi="Consolas" w:eastAsia="Consolas"/>
          <w:color w:val="1F1F1F"/>
          <w:sz w:val="17"/>
        </w:rPr>
        <w:t>running_tasks: 3</w:t>
      </w:r>
      <w:r>
        <w:br/>
      </w:r>
      <w:r>
        <w:rPr>
          <w:rFonts w:ascii="Consolas" w:hAnsi="Consolas" w:eastAsia="Consolas"/>
          <w:color w:val="1F1F1F"/>
          <w:sz w:val="17"/>
        </w:rPr>
        <w:t>sleeping_tasks: 347</w:t>
      </w:r>
      <w:r>
        <w:br/>
      </w:r>
      <w:r>
        <w:rPr>
          <w:rFonts w:ascii="Consolas" w:hAnsi="Consolas" w:eastAsia="Consolas"/>
          <w:color w:val="1F1F1F"/>
          <w:sz w:val="17"/>
        </w:rPr>
        <w:t>stopped_tasks: 0</w:t>
      </w:r>
      <w:r>
        <w:br/>
      </w:r>
      <w:r>
        <w:rPr>
          <w:rFonts w:ascii="Consolas" w:hAnsi="Consolas" w:eastAsia="Consolas"/>
          <w:color w:val="1F1F1F"/>
          <w:sz w:val="17"/>
        </w:rPr>
        <w:t>zombie_tasks: 0</w:t>
      </w:r>
      <w:r>
        <w:br/>
      </w:r>
      <w:r>
        <w:rPr>
          <w:rFonts w:ascii="Consolas" w:hAnsi="Consolas" w:eastAsia="Consolas"/>
          <w:color w:val="1F1F1F"/>
          <w:sz w:val="17"/>
        </w:rPr>
        <w:t>mem_total_kb: 3960660</w:t>
      </w:r>
      <w:r>
        <w:br/>
      </w:r>
      <w:r>
        <w:rPr>
          <w:rFonts w:ascii="Consolas" w:hAnsi="Consolas" w:eastAsia="Consolas"/>
          <w:color w:val="1F1F1F"/>
          <w:sz w:val="17"/>
        </w:rPr>
        <w:t>mem_free_kb: 1446288</w:t>
      </w:r>
      <w:r>
        <w:br/>
      </w:r>
      <w:r>
        <w:rPr>
          <w:rFonts w:ascii="Consolas" w:hAnsi="Consolas" w:eastAsia="Consolas"/>
          <w:color w:val="1F1F1F"/>
          <w:sz w:val="17"/>
        </w:rPr>
        <w:t>mem_available_kb: 2646996</w:t>
      </w:r>
      <w:r>
        <w:br/>
      </w:r>
      <w:r>
        <w:rPr>
          <w:rFonts w:ascii="Consolas" w:hAnsi="Consolas" w:eastAsia="Consolas"/>
          <w:color w:val="1F1F1F"/>
          <w:sz w:val="17"/>
        </w:rPr>
        <w:t>read_time_jiffies: 4295528294</w:t>
      </w:r>
      <w:r>
        <w:br/>
      </w:r>
      <w:r>
        <w:rPr>
          <w:rFonts w:ascii="Consolas" w:hAnsi="Consolas" w:eastAsia="Consolas"/>
          <w:color w:val="1F1F1F"/>
          <w:sz w:val="17"/>
        </w:rPr>
        <w:t>--- tasks ---</w:t>
      </w:r>
      <w:r>
        <w:br/>
      </w:r>
      <w:r>
        <w:rPr>
          <w:rFonts w:ascii="Consolas" w:hAnsi="Consolas" w:eastAsia="Consolas"/>
          <w:color w:val="1F1F1F"/>
          <w:sz w:val="17"/>
        </w:rPr>
        <w:t>PID     COMM            STATE   POLICY  PRIO  NICE  THREADS  RSS_KB  MIN_FLT  MAJ_FLT</w:t>
      </w:r>
      <w:r>
        <w:br/>
      </w:r>
      <w:r>
        <w:rPr>
          <w:rFonts w:ascii="Consolas" w:hAnsi="Consolas" w:eastAsia="Consolas"/>
          <w:color w:val="1F1F1F"/>
          <w:sz w:val="17"/>
        </w:rPr>
        <w:t>1       systemd         S       NORMAL  120   0     1        14124   N/A      N/A</w:t>
      </w:r>
      <w:r>
        <w:br/>
      </w:r>
      <w:r>
        <w:rPr>
          <w:rFonts w:ascii="Consolas" w:hAnsi="Consolas" w:eastAsia="Consolas"/>
          <w:color w:val="1F1F1F"/>
          <w:sz w:val="17"/>
        </w:rPr>
        <w:t>2       kthreadd        S       NORMAL  120   0     1        0       N/A      N/A</w:t>
      </w:r>
      <w:r>
        <w:br/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5.2 TraceBench 资源压力与采样工具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TraceBench 位于 extension/tracebench，是扩展提升部分的第二个模块。它可以运行 CPU、memory、io 三类 profile，并在运行期间采样 Linux PSI、cgroup v2 指标和可选 oslab_monitor 指标。运行结束后生成 command.txt、environment.txt、samples.csv、summary.txt，也可以进一步生成 Markdown 运行报告。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PSI 是 Linux 的 Pressure Stall Information，用来表示 CPU、内存或 I/O 资源压力导致任务等待的程度。cgroup v2 可以把本次工作负载进程放到独立分组中，从而读取该组的 CPU 使用量、内存占用和内存事件。这样比只看全系统指标更精确。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int tb_run_command(const TbConfig *config, int argc, char **argv)</w:t>
      </w:r>
      <w:r>
        <w:br/>
      </w:r>
      <w:r>
        <w:rPr>
          <w:rFonts w:ascii="Consolas" w:hAnsi="Consolas" w:eastAsia="Consolas"/>
          <w:color w:val="1F1F1F"/>
          <w:sz w:val="17"/>
        </w:rPr>
        <w:t>{</w:t>
      </w:r>
      <w:r>
        <w:br/>
      </w:r>
      <w:r>
        <w:rPr>
          <w:rFonts w:ascii="Consolas" w:hAnsi="Consolas" w:eastAsia="Consolas"/>
          <w:color w:val="1F1F1F"/>
          <w:sz w:val="17"/>
        </w:rPr>
        <w:t xml:space="preserve">    /* 写 command/environment，创建 cgroup，fork workload，周期采样 PSI/cgroup/oslab_monitor，最后写 summary。 */</w:t>
      </w:r>
      <w:r>
        <w:br/>
      </w:r>
      <w:r>
        <w:rPr>
          <w:rFonts w:ascii="Consolas" w:hAnsi="Consolas" w:eastAsia="Consolas"/>
          <w:color w:val="1F1F1F"/>
          <w:sz w:val="17"/>
        </w:rPr>
        <w:t>}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下面是 TraceBench CPU profile 的 summary 输出片段。duration_sec 为 2，sample_rows 为 2，cgroup_enabled 为 true，说明工具创建了 cgroup 并采集了两次样本。cgroup_cpu_usage_usec 的 delta 为 1000598，表示这段运行中该 cgroup 产生了约 1 秒 CPU 使用量。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profile: cpu</w:t>
      </w:r>
      <w:r>
        <w:br/>
      </w:r>
      <w:r>
        <w:rPr>
          <w:rFonts w:ascii="Consolas" w:hAnsi="Consolas" w:eastAsia="Consolas"/>
          <w:color w:val="1F1F1F"/>
          <w:sz w:val="17"/>
        </w:rPr>
        <w:t>duration_sec: 2</w:t>
      </w:r>
      <w:r>
        <w:br/>
      </w:r>
      <w:r>
        <w:rPr>
          <w:rFonts w:ascii="Consolas" w:hAnsi="Consolas" w:eastAsia="Consolas"/>
          <w:color w:val="1F1F1F"/>
          <w:sz w:val="17"/>
        </w:rPr>
        <w:t>sample_interval_sec: 1</w:t>
      </w:r>
      <w:r>
        <w:br/>
      </w:r>
      <w:r>
        <w:rPr>
          <w:rFonts w:ascii="Consolas" w:hAnsi="Consolas" w:eastAsia="Consolas"/>
          <w:color w:val="1F1F1F"/>
          <w:sz w:val="17"/>
        </w:rPr>
        <w:t>samples_csv: output/report_cpu/samples.csv</w:t>
      </w:r>
      <w:r>
        <w:br/>
      </w:r>
      <w:r>
        <w:rPr>
          <w:rFonts w:ascii="Consolas" w:hAnsi="Consolas" w:eastAsia="Consolas"/>
          <w:color w:val="1F1F1F"/>
          <w:sz w:val="17"/>
        </w:rPr>
        <w:t>sample_rows: 2</w:t>
      </w:r>
      <w:r>
        <w:br/>
      </w:r>
      <w:r>
        <w:rPr>
          <w:rFonts w:ascii="Consolas" w:hAnsi="Consolas" w:eastAsia="Consolas"/>
          <w:color w:val="1F1F1F"/>
          <w:sz w:val="17"/>
        </w:rPr>
        <w:t>cgroup_enabled: true</w:t>
      </w:r>
      <w:r>
        <w:br/>
      </w:r>
      <w:r>
        <w:rPr>
          <w:rFonts w:ascii="Consolas" w:hAnsi="Consolas" w:eastAsia="Consolas"/>
          <w:color w:val="1F1F1F"/>
          <w:sz w:val="17"/>
        </w:rPr>
        <w:t>oslab_monitor_available: false</w:t>
      </w:r>
      <w:r>
        <w:br/>
      </w:r>
      <w:r>
        <w:rPr>
          <w:rFonts w:ascii="Consolas" w:hAnsi="Consolas" w:eastAsia="Consolas"/>
          <w:color w:val="1F1F1F"/>
          <w:sz w:val="17"/>
        </w:rPr>
      </w:r>
      <w:r>
        <w:br/>
      </w:r>
      <w:r>
        <w:rPr>
          <w:rFonts w:ascii="Consolas" w:hAnsi="Consolas" w:eastAsia="Consolas"/>
          <w:color w:val="1F1F1F"/>
          <w:sz w:val="17"/>
        </w:rPr>
        <w:t>metrics:</w:t>
      </w:r>
      <w:r>
        <w:br/>
      </w:r>
      <w:r>
        <w:rPr>
          <w:rFonts w:ascii="Consolas" w:hAnsi="Consolas" w:eastAsia="Consolas"/>
          <w:color w:val="1F1F1F"/>
          <w:sz w:val="17"/>
        </w:rPr>
        <w:t>cpu_some_total: first=1569217 last=1570572 delta=1355 max=1570572</w:t>
      </w:r>
      <w:r>
        <w:br/>
      </w:r>
      <w:r>
        <w:rPr>
          <w:rFonts w:ascii="Consolas" w:hAnsi="Consolas" w:eastAsia="Consolas"/>
          <w:color w:val="1F1F1F"/>
          <w:sz w:val="17"/>
        </w:rPr>
        <w:t>memory_some_total: first=0 last=0 delta=0 max=0</w:t>
      </w:r>
      <w:r>
        <w:br/>
      </w:r>
      <w:r>
        <w:rPr>
          <w:rFonts w:ascii="Consolas" w:hAnsi="Consolas" w:eastAsia="Consolas"/>
          <w:color w:val="1F1F1F"/>
          <w:sz w:val="17"/>
        </w:rPr>
        <w:t>io_some_total: first=682189 last=682189 delta=0 max=682189</w:t>
      </w:r>
      <w:r>
        <w:br/>
      </w:r>
      <w:r>
        <w:rPr>
          <w:rFonts w:ascii="Consolas" w:hAnsi="Consolas" w:eastAsia="Consolas"/>
          <w:color w:val="1F1F1F"/>
          <w:sz w:val="17"/>
        </w:rPr>
        <w:t>cgroup_cpu_usage_usec: first=0 last=1000598 delta=1000598 max=1000598</w:t>
      </w:r>
      <w:r>
        <w:br/>
      </w:r>
      <w:r>
        <w:rPr>
          <w:rFonts w:ascii="Consolas" w:hAnsi="Consolas" w:eastAsia="Consolas"/>
          <w:color w:val="1F1F1F"/>
          <w:sz w:val="17"/>
        </w:rPr>
        <w:t>cgroup_memory_current: first=262144 last=524288 delta=262144 max=524288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TraceBench 还可以把 samples.csv 汇总成 Markdown 报告，报告中包含运行配置、采样文件、PSI 摘要、cgroup 摘要和局限性说明。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# OSLab TraceBench 运行报告</w:t>
      </w:r>
      <w:r>
        <w:br/>
      </w:r>
      <w:r>
        <w:rPr>
          <w:rFonts w:ascii="Consolas" w:hAnsi="Consolas" w:eastAsia="Consolas"/>
          <w:color w:val="1F1F1F"/>
          <w:sz w:val="17"/>
        </w:rPr>
      </w:r>
      <w:r>
        <w:br/>
      </w:r>
      <w:r>
        <w:rPr>
          <w:rFonts w:ascii="Consolas" w:hAnsi="Consolas" w:eastAsia="Consolas"/>
          <w:color w:val="1F1F1F"/>
          <w:sz w:val="17"/>
        </w:rPr>
        <w:t>## 1. 运行配置</w:t>
      </w:r>
      <w:r>
        <w:br/>
      </w:r>
      <w:r>
        <w:rPr>
          <w:rFonts w:ascii="Consolas" w:hAnsi="Consolas" w:eastAsia="Consolas"/>
          <w:color w:val="1F1F1F"/>
          <w:sz w:val="17"/>
        </w:rPr>
        <w:t>- profile: cpu</w:t>
      </w:r>
      <w:r>
        <w:br/>
      </w:r>
      <w:r>
        <w:rPr>
          <w:rFonts w:ascii="Consolas" w:hAnsi="Consolas" w:eastAsia="Consolas"/>
          <w:color w:val="1F1F1F"/>
          <w:sz w:val="17"/>
        </w:rPr>
        <w:t>- duration_sec: 2</w:t>
      </w:r>
      <w:r>
        <w:br/>
      </w:r>
      <w:r>
        <w:rPr>
          <w:rFonts w:ascii="Consolas" w:hAnsi="Consolas" w:eastAsia="Consolas"/>
          <w:color w:val="1F1F1F"/>
          <w:sz w:val="17"/>
        </w:rPr>
        <w:t>- sample_interval_sec: 1</w:t>
      </w:r>
      <w:r>
        <w:br/>
      </w:r>
      <w:r>
        <w:rPr>
          <w:rFonts w:ascii="Consolas" w:hAnsi="Consolas" w:eastAsia="Consolas"/>
          <w:color w:val="1F1F1F"/>
          <w:sz w:val="17"/>
        </w:rPr>
        <w:t>- samples.csv: output/report_cpu/samples.csv</w:t>
      </w:r>
      <w:r>
        <w:br/>
      </w:r>
      <w:r>
        <w:rPr>
          <w:rFonts w:ascii="Consolas" w:hAnsi="Consolas" w:eastAsia="Consolas"/>
          <w:color w:val="1F1F1F"/>
          <w:sz w:val="17"/>
        </w:rPr>
        <w:t>- sample_rows: 2</w:t>
      </w:r>
      <w:r>
        <w:br/>
      </w:r>
      <w:r>
        <w:rPr>
          <w:rFonts w:ascii="Consolas" w:hAnsi="Consolas" w:eastAsia="Consolas"/>
          <w:color w:val="1F1F1F"/>
          <w:sz w:val="17"/>
        </w:rPr>
      </w:r>
      <w:r>
        <w:br/>
      </w:r>
      <w:r>
        <w:rPr>
          <w:rFonts w:ascii="Consolas" w:hAnsi="Consolas" w:eastAsia="Consolas"/>
          <w:color w:val="1F1F1F"/>
          <w:sz w:val="17"/>
        </w:rPr>
        <w:t>## 4. PSI 资源压力摘要</w:t>
      </w:r>
      <w:r>
        <w:br/>
      </w:r>
      <w:r>
        <w:rPr>
          <w:rFonts w:ascii="Consolas" w:hAnsi="Consolas" w:eastAsia="Consolas"/>
          <w:color w:val="1F1F1F"/>
          <w:sz w:val="17"/>
        </w:rPr>
        <w:t>cpu_some_total: first=1569217 last=1570572 delta=1355 max=1570572</w:t>
      </w:r>
      <w:r>
        <w:br/>
      </w:r>
      <w:r>
        <w:rPr>
          <w:rFonts w:ascii="Consolas" w:hAnsi="Consolas" w:eastAsia="Consolas"/>
          <w:color w:val="1F1F1F"/>
          <w:sz w:val="17"/>
        </w:rPr>
      </w:r>
      <w:r>
        <w:br/>
      </w:r>
      <w:r>
        <w:rPr>
          <w:rFonts w:ascii="Consolas" w:hAnsi="Consolas" w:eastAsia="Consolas"/>
          <w:color w:val="1F1F1F"/>
          <w:sz w:val="17"/>
        </w:rPr>
        <w:t>## 5. cgroup 指标摘要</w:t>
      </w:r>
      <w:r>
        <w:br/>
      </w:r>
      <w:r>
        <w:rPr>
          <w:rFonts w:ascii="Consolas" w:hAnsi="Consolas" w:eastAsia="Consolas"/>
          <w:color w:val="1F1F1F"/>
          <w:sz w:val="17"/>
        </w:rPr>
        <w:t>cgroup_enabled: true</w:t>
      </w:r>
      <w:r>
        <w:br/>
      </w:r>
      <w:r>
        <w:rPr>
          <w:rFonts w:ascii="Consolas" w:hAnsi="Consolas" w:eastAsia="Consolas"/>
          <w:color w:val="1F1F1F"/>
          <w:sz w:val="17"/>
        </w:rPr>
        <w:t>cgroup_cpu_usage_usec: first=0 last=1000598 delta=1000598 max=1000598</w:t>
      </w:r>
      <w:r>
        <w:br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六、项目目录与工程组织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项目目录按照模块边界组织，基础模块互不依赖，扩展模块也不依赖基础模块。这样做的好处是某个模块出错不会影响其他模块，构建和测试也更清晰。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路径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README.md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仓库入口，说明项目范围、运行方式和验证环境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docs/PRD.md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核心系统需求文档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docs/TECH.md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核心系统技术设计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docs/PRDv2.md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TraceBench 需求文档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docs/TECHv2.md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TraceBench 技术设计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basic/scheduler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调度算法模块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basic/memory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内存管理模块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basic/sync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同步与并发控制模块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basic/filesystem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内存型文件系统模块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extension/oslab_monitor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Linux 内核观测模块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extension/tracebench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资源压力采样工具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tests/run_all.sh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基础模块一键验证入口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七、运行与验证结果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基础模块通过根目录 tests/run_all.sh 一键验证。脚本依次进入 scheduler、memory、filesystem、sync 四个目录，构建程序、运行固定样例并检查关键输出字段。</w:t>
      </w:r>
    </w:p>
    <w:p>
      <w:pPr>
        <w:spacing w:before="60" w:after="120"/>
        <w:ind w:left="283"/>
      </w:pPr>
      <w:r>
        <w:rPr>
          <w:rFonts w:ascii="Consolas" w:hAnsi="Consolas" w:eastAsia="Consolas"/>
          <w:color w:val="1F1F1F"/>
          <w:sz w:val="17"/>
        </w:rPr>
        <w:t>== running scheduler validation ==</w:t>
      </w:r>
      <w:r>
        <w:br/>
      </w:r>
      <w:r>
        <w:rPr>
          <w:rFonts w:ascii="Consolas" w:hAnsi="Consolas" w:eastAsia="Consolas"/>
          <w:color w:val="1F1F1F"/>
          <w:sz w:val="17"/>
        </w:rPr>
        <w:t>cc -Wall -Wextra -std=c11 -Iinclude -o scheduler src/main.c src/parser.c src/scheduler.c src/output.c</w:t>
      </w:r>
      <w:r>
        <w:br/>
      </w:r>
      <w:r>
        <w:rPr>
          <w:rFonts w:ascii="Consolas" w:hAnsi="Consolas" w:eastAsia="Consolas"/>
          <w:color w:val="1F1F1F"/>
          <w:sz w:val="17"/>
        </w:rPr>
        <w:t>scheduler tests passed</w:t>
      </w:r>
      <w:r>
        <w:br/>
      </w:r>
      <w:r>
        <w:rPr>
          <w:rFonts w:ascii="Consolas" w:hAnsi="Consolas" w:eastAsia="Consolas"/>
          <w:color w:val="1F1F1F"/>
          <w:sz w:val="17"/>
        </w:rPr>
        <w:t>rm -f scheduler src/*.o</w:t>
      </w:r>
      <w:r>
        <w:br/>
      </w:r>
      <w:r>
        <w:rPr>
          <w:rFonts w:ascii="Consolas" w:hAnsi="Consolas" w:eastAsia="Consolas"/>
          <w:color w:val="1F1F1F"/>
          <w:sz w:val="17"/>
        </w:rPr>
        <w:t>== running memory validation ==</w:t>
      </w:r>
      <w:r>
        <w:br/>
      </w:r>
      <w:r>
        <w:rPr>
          <w:rFonts w:ascii="Consolas" w:hAnsi="Consolas" w:eastAsia="Consolas"/>
          <w:color w:val="1F1F1F"/>
          <w:sz w:val="17"/>
        </w:rPr>
        <w:t>cc -Wall -Wextra -std=c11 -Iinclude -o memory src/main.c src/parser.c src/partition.c src/paging.c src/output.c</w:t>
      </w:r>
      <w:r>
        <w:br/>
      </w:r>
      <w:r>
        <w:rPr>
          <w:rFonts w:ascii="Consolas" w:hAnsi="Consolas" w:eastAsia="Consolas"/>
          <w:color w:val="1F1F1F"/>
          <w:sz w:val="17"/>
        </w:rPr>
        <w:t>memory tests passed</w:t>
      </w:r>
      <w:r>
        <w:br/>
      </w:r>
      <w:r>
        <w:rPr>
          <w:rFonts w:ascii="Consolas" w:hAnsi="Consolas" w:eastAsia="Consolas"/>
          <w:color w:val="1F1F1F"/>
          <w:sz w:val="17"/>
        </w:rPr>
        <w:t>rm -f memory src/*.o</w:t>
      </w:r>
      <w:r>
        <w:br/>
      </w:r>
      <w:r>
        <w:rPr>
          <w:rFonts w:ascii="Consolas" w:hAnsi="Consolas" w:eastAsia="Consolas"/>
          <w:color w:val="1F1F1F"/>
          <w:sz w:val="17"/>
        </w:rPr>
        <w:t>== running filesystem validation ==</w:t>
      </w:r>
      <w:r>
        <w:br/>
      </w:r>
      <w:r>
        <w:rPr>
          <w:rFonts w:ascii="Consolas" w:hAnsi="Consolas" w:eastAsia="Consolas"/>
          <w:color w:val="1F1F1F"/>
          <w:sz w:val="17"/>
        </w:rPr>
        <w:t>cc -Wall -Wextra -std=c11 -Iinclude -o filesystem src/main.c src/parser.c src/filesystem.c src/output.c</w:t>
      </w:r>
      <w:r>
        <w:br/>
      </w:r>
      <w:r>
        <w:rPr>
          <w:rFonts w:ascii="Consolas" w:hAnsi="Consolas" w:eastAsia="Consolas"/>
          <w:color w:val="1F1F1F"/>
          <w:sz w:val="17"/>
        </w:rPr>
        <w:t>filesystem tests passed</w:t>
      </w:r>
      <w:r>
        <w:br/>
      </w:r>
      <w:r>
        <w:rPr>
          <w:rFonts w:ascii="Consolas" w:hAnsi="Consolas" w:eastAsia="Consolas"/>
          <w:color w:val="1F1F1F"/>
          <w:sz w:val="17"/>
        </w:rPr>
        <w:t>rm -f filesystem src/*.o</w:t>
      </w:r>
      <w:r>
        <w:br/>
      </w:r>
      <w:r>
        <w:rPr>
          <w:rFonts w:ascii="Consolas" w:hAnsi="Consolas" w:eastAsia="Consolas"/>
          <w:color w:val="1F1F1F"/>
          <w:sz w:val="17"/>
        </w:rPr>
        <w:t>== running sync validation ==</w:t>
      </w:r>
      <w:r>
        <w:br/>
      </w:r>
      <w:r>
        <w:rPr>
          <w:rFonts w:ascii="Consolas" w:hAnsi="Consolas" w:eastAsia="Consolas"/>
          <w:color w:val="1F1F1F"/>
          <w:sz w:val="17"/>
        </w:rPr>
        <w:t>cc -Wall -Wextra -std=c11 -Iinclude -o sync src/main.c src/parser.c src/producer_consumer.c src/readers_writers.c src/dining_philosophers.c src/output.c -pthread</w:t>
      </w:r>
      <w:r>
        <w:br/>
      </w:r>
      <w:r>
        <w:rPr>
          <w:rFonts w:ascii="Consolas" w:hAnsi="Consolas" w:eastAsia="Consolas"/>
          <w:color w:val="1F1F1F"/>
          <w:sz w:val="17"/>
        </w:rPr>
        <w:t>sync tests passed</w:t>
      </w:r>
      <w:r>
        <w:br/>
      </w:r>
      <w:r>
        <w:rPr>
          <w:rFonts w:ascii="Consolas" w:hAnsi="Consolas" w:eastAsia="Consolas"/>
          <w:color w:val="1F1F1F"/>
          <w:sz w:val="17"/>
        </w:rPr>
        <w:t>rm -f sync src/*.o</w:t>
      </w:r>
      <w:r>
        <w:br/>
      </w:r>
      <w:r>
        <w:rPr>
          <w:rFonts w:ascii="Consolas" w:hAnsi="Consolas" w:eastAsia="Consolas"/>
          <w:color w:val="1F1F1F"/>
          <w:sz w:val="17"/>
        </w:rPr>
        <w:t>basic module validation passed</w:t>
      </w:r>
      <w:r>
        <w:br/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扩展模块在 Ubuntu VM 中验证。oslab_monitor 测试会构建内核模块和 oslabctl，加载模块，检查 /proc/oslab_monitor/overview、tasks、pid 字段，再卸载模块。TraceBench 测试会构建 tracebench，检查参数错误路径，运行 CPU、memory、io 三类 profile，检查 CSV 表头、summary、Markdown 报告和 cleanup 行为。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验证项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命令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结果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基础四模块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bash tests/run_all.sh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oslab_monitor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cd extension/oslab_monitor &amp;&amp; bash tests/test_oslab_monitor.sh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TraceBench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cd extension/tracebench &amp;&amp; sudo bash tests/test_tracebench.sh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代码仓库状态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main 分支 / ad9271d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宋体" w:hAnsi="宋体" w:eastAsia="宋体"/>
                <w:sz w:val="20"/>
              </w:rPr>
              <w:t>已推送 GitHub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八、课程要求对应关系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课程要求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黑体" w:hAnsi="黑体" w:eastAsia="黑体"/>
                <w:b/>
                <w:sz w:val="20"/>
              </w:rPr>
              <w:t>本项目实现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处理机调度 1+n 种算法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实现 FCFS、SJF、RR、优先级调度，输出运行顺序和周转时间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内存管理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实现 FF、BF 动态分区和 FIFO、LRU 页面置换，输出分区状态、缺页次数和缺页率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进程同步与并发控制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实现生产者-消费者、读者-写者、哲学家进餐，使用 pthread mutex/condition variable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文件系统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实现文件创建、读写、删除、多级目录和空闲块位图管理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Linux 内核与系统编程扩展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实现 oslab_monitor.ko，提供 /proc/oslab_monitor 接口和 oslabctl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性能测试与分析扩展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实现 TraceBench，采样 PSI、cgroup v2 和 oslab_monitor 指标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代码托管与访问说明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宋体" w:hAnsi="宋体" w:eastAsia="宋体"/>
                <w:sz w:val="20"/>
              </w:rPr>
              <w:t>GitHub URL：https://github.com/int2t05/OSLab-TraceBench.git，报告已说明 clone 和浏览器访问方式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2"/>
        </w:rPr>
        <w:t>九、遇到的问题与解决思路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第一，调度算法输出需要稳定。不同算法在平局时如果没有明确规则，测试结果会不稳定。本项目通过输入顺序、到达时间、服务时间和优先级等固定规则解决。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第二，动态分区释放后容易产生碎片。如果只把分区标记为空闲而不合并，相邻小空闲块无法满足大请求。本项目在释放后合并相邻空闲分区。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第三，并发程序容易死锁或永久等待。同步模块使用有限生产/消费次数，并用条件变量唤醒等待线程；哲学家进餐通过最多四人竞争筷子避免循环等待。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第四，内核模块必须注意安全边界。/proc 输出使用 seq_file，写 pid 时限制用户输入长度，读取进程内存信息时处理 mm == NULL，卸载时清理所有 proc 节点。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第五，TraceBench 默认需要 root 管理 cgroup。报告生成时如果输出目录由 root 创建，普通用户可能没有写权限，因此完整运行建议使用 sudo 或调整输出目录权限。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十、总结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本课程设计完成了操作系统基础机制的模拟实现，也完成了面向真实 Linux 系统的观测扩展。基础部分帮助理解调度、内存、同步和文件系统的核心原理；扩展部分把知识点连接到真实 Linux 内核接口、/proc 文件系统、cgroup v2 和 PSI 指标。通过固定输入、稳定输出和 Bash 验证脚本，项目具备较好的可复现性。</w:t>
      </w:r>
    </w:p>
    <w:p>
      <w:pPr>
        <w:spacing w:line="324" w:lineRule="auto" w:after="120"/>
        <w:ind w:firstLine="420"/>
      </w:pPr>
      <w:r>
        <w:rPr>
          <w:rFonts w:ascii="宋体" w:hAnsi="宋体" w:eastAsia="宋体"/>
          <w:sz w:val="22"/>
        </w:rPr>
        <w:t>从工程角度看，项目采用模块化目录结构、独立 Makefile、清晰文档和 GitHub 托管方式，便于审阅、复现和继续扩展。后续可以继续增加图表分析、更多调度策略、更多 TraceBench profile，或在 openEuler 等国产操作系统环境中验证。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OSLab TraceBench 操作系统课程设计报告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